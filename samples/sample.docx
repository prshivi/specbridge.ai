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color w:val="2E74B5"/>
          <w:sz w:val="40"/>
        </w:rPr>
        <w:t>SpecBridge DOCX Sample</w:t>
      </w:r>
    </w:p>
    <w:p>
      <w:r>
        <w:t>Engineering-ready requirements parser fixture.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Requirement ID</w:t>
            </w:r>
          </w:p>
        </w:tc>
        <w:tc>
          <w:tcPr>
            <w:tcW w:type="dxa" w:w="4680"/>
          </w:tcPr>
          <w:p>
            <w:r>
              <w:t>Title</w:t>
            </w:r>
          </w:p>
        </w:tc>
      </w:tr>
      <w:tr>
        <w:tc>
          <w:tcPr>
            <w:tcW w:type="dxa" w:w="4680"/>
          </w:tcPr>
          <w:p>
            <w:r>
              <w:t>REQ-001</w:t>
            </w:r>
          </w:p>
        </w:tc>
        <w:tc>
          <w:tcPr>
            <w:tcW w:type="dxa" w:w="4680"/>
          </w:tcPr>
          <w:p>
            <w:r>
              <w:t>Upload documents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